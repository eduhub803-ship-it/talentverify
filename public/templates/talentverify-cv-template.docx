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50"/>
        <w:gridCol w:w="5450"/>
      </w:tblGrid>
      <w:tr>
        <w:tc>
          <w:tcPr>
            <w:tcW w:type="dxa" w:w="3240"/>
            <w:shd w:fill="14243A"/>
            <w:tcMar>
              <w:top w:w="110" w:type="dxa"/>
              <w:start w:w="230" w:type="dxa"/>
              <w:bottom w:w="60" w:type="dxa"/>
              <w:end w:w="210" w:type="dxa"/>
            </w:tcMar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08760" cy="32496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lentverify_logo_whit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8760" cy="3249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60704" cy="106070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to_placeholde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0704" cy="10607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40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31"/>
              </w:rPr>
              <w:t>YOUR FULL NAME</w:t>
            </w:r>
          </w:p>
          <w:p>
            <w:pPr>
              <w:spacing w:after="60"/>
              <w:pBdr>
                <w:bottom w:val="single" w:sz="8" w:space="1" w:color="FFFFFF"/>
              </w:pBdr>
            </w:pPr>
          </w:p>
          <w:p>
            <w:pPr>
              <w:spacing w:after="80" w:before="0"/>
              <w:jc w:val="center"/>
            </w:pPr>
            <w:r>
              <w:rPr>
                <w:rFonts w:ascii="Calibri" w:hAnsi="Calibri" w:eastAsia="Calibri"/>
                <w:b w:val="0"/>
                <w:color w:val="E7EEF8"/>
                <w:sz w:val="17"/>
              </w:rPr>
              <w:t>PROFESSIONAL TITLE</w:t>
            </w:r>
          </w:p>
          <w:p>
            <w:pPr>
              <w:spacing w:after="0" w:before="100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CONTACT</w:t>
            </w:r>
          </w:p>
          <w:p>
            <w:pPr>
              <w:spacing w:after="60"/>
              <w:pBdr>
                <w:bottom w:val="single" w:sz="8" w:space="1" w:color="FFFFFF"/>
              </w:pBdr>
            </w:pPr>
          </w:p>
          <w:p>
            <w:pPr>
              <w:spacing w:after="16"/>
              <w:ind w:left="173" w:hanging="173"/>
            </w:pPr>
            <w:r>
              <w:rPr>
                <w:rFonts w:ascii="Calibri" w:hAnsi="Calibri"/>
                <w:color w:val="E7EEF8"/>
                <w:sz w:val="15"/>
              </w:rPr>
              <w:t>•  +1 (123) 456-7890</w:t>
            </w:r>
          </w:p>
          <w:p>
            <w:pPr>
              <w:spacing w:after="16"/>
              <w:ind w:left="173" w:hanging="173"/>
            </w:pPr>
            <w:r>
              <w:rPr>
                <w:rFonts w:ascii="Calibri" w:hAnsi="Calibri"/>
                <w:color w:val="E7EEF8"/>
                <w:sz w:val="15"/>
              </w:rPr>
              <w:t>•  youremail@example.com</w:t>
            </w:r>
          </w:p>
          <w:p>
            <w:pPr>
              <w:spacing w:after="16"/>
              <w:ind w:left="173" w:hanging="173"/>
            </w:pPr>
            <w:r>
              <w:rPr>
                <w:rFonts w:ascii="Calibri" w:hAnsi="Calibri"/>
                <w:color w:val="E7EEF8"/>
                <w:sz w:val="15"/>
              </w:rPr>
              <w:t>•  City, Country</w:t>
            </w:r>
          </w:p>
          <w:p>
            <w:pPr>
              <w:spacing w:after="16"/>
              <w:ind w:left="173" w:hanging="173"/>
            </w:pPr>
            <w:r>
              <w:rPr>
                <w:rFonts w:ascii="Calibri" w:hAnsi="Calibri"/>
                <w:color w:val="E7EEF8"/>
                <w:sz w:val="15"/>
              </w:rPr>
              <w:t>•  linkedin.com/in/yourprofile</w:t>
            </w:r>
          </w:p>
          <w:p>
            <w:pPr>
              <w:spacing w:after="16"/>
              <w:ind w:left="173" w:hanging="173"/>
            </w:pPr>
            <w:r>
              <w:rPr>
                <w:rFonts w:ascii="Calibri" w:hAnsi="Calibri"/>
                <w:color w:val="E7EEF8"/>
                <w:sz w:val="15"/>
              </w:rPr>
              <w:t>•  yourwebsite.com</w:t>
            </w:r>
          </w:p>
          <w:p>
            <w:pPr>
              <w:spacing w:after="0" w:before="100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SKILLS</w:t>
            </w:r>
          </w:p>
          <w:p>
            <w:pPr>
              <w:spacing w:after="60"/>
              <w:pBdr>
                <w:bottom w:val="single" w:sz="8" w:space="1" w:color="FFFFFF"/>
              </w:pBdr>
            </w:pPr>
          </w:p>
          <w:p>
            <w:pPr>
              <w:spacing w:after="16"/>
              <w:ind w:left="173" w:hanging="173"/>
            </w:pPr>
            <w:r>
              <w:rPr>
                <w:rFonts w:ascii="Calibri" w:hAnsi="Calibri"/>
                <w:color w:val="E7EEF8"/>
                <w:sz w:val="15"/>
              </w:rPr>
              <w:t>•  Skill 1</w:t>
            </w:r>
          </w:p>
          <w:p>
            <w:pPr>
              <w:spacing w:after="16"/>
              <w:ind w:left="173" w:hanging="173"/>
            </w:pPr>
            <w:r>
              <w:rPr>
                <w:rFonts w:ascii="Calibri" w:hAnsi="Calibri"/>
                <w:color w:val="E7EEF8"/>
                <w:sz w:val="15"/>
              </w:rPr>
              <w:t>•  Skill 2</w:t>
            </w:r>
          </w:p>
          <w:p>
            <w:pPr>
              <w:spacing w:after="16"/>
              <w:ind w:left="173" w:hanging="173"/>
            </w:pPr>
            <w:r>
              <w:rPr>
                <w:rFonts w:ascii="Calibri" w:hAnsi="Calibri"/>
                <w:color w:val="E7EEF8"/>
                <w:sz w:val="15"/>
              </w:rPr>
              <w:t>•  Skill 3</w:t>
            </w:r>
          </w:p>
          <w:p>
            <w:pPr>
              <w:spacing w:after="16"/>
              <w:ind w:left="173" w:hanging="173"/>
            </w:pPr>
            <w:r>
              <w:rPr>
                <w:rFonts w:ascii="Calibri" w:hAnsi="Calibri"/>
                <w:color w:val="E7EEF8"/>
                <w:sz w:val="15"/>
              </w:rPr>
              <w:t>•  Skill 4</w:t>
            </w:r>
          </w:p>
          <w:p>
            <w:pPr>
              <w:spacing w:after="16"/>
              <w:ind w:left="173" w:hanging="173"/>
            </w:pPr>
            <w:r>
              <w:rPr>
                <w:rFonts w:ascii="Calibri" w:hAnsi="Calibri"/>
                <w:color w:val="E7EEF8"/>
                <w:sz w:val="15"/>
              </w:rPr>
              <w:t>•  Skill 5</w:t>
            </w:r>
          </w:p>
          <w:p>
            <w:pPr>
              <w:spacing w:after="16"/>
              <w:ind w:left="173" w:hanging="173"/>
            </w:pPr>
            <w:r>
              <w:rPr>
                <w:rFonts w:ascii="Calibri" w:hAnsi="Calibri"/>
                <w:color w:val="E7EEF8"/>
                <w:sz w:val="15"/>
              </w:rPr>
              <w:t>•  Skill 6</w:t>
            </w:r>
          </w:p>
          <w:p>
            <w:pPr>
              <w:spacing w:after="0" w:before="100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LANGUAGES</w:t>
            </w:r>
          </w:p>
          <w:p>
            <w:pPr>
              <w:spacing w:after="60"/>
              <w:pBdr>
                <w:bottom w:val="single" w:sz="8" w:space="1" w:color="FFFFFF"/>
              </w:pBdr>
            </w:pPr>
          </w:p>
          <w:p>
            <w:pPr>
              <w:spacing w:after="16"/>
              <w:ind w:left="173" w:hanging="173"/>
            </w:pPr>
            <w:r>
              <w:rPr>
                <w:rFonts w:ascii="Calibri" w:hAnsi="Calibri"/>
                <w:color w:val="E7EEF8"/>
                <w:sz w:val="15"/>
              </w:rPr>
              <w:t>•  English - Fluent</w:t>
            </w:r>
          </w:p>
          <w:p>
            <w:pPr>
              <w:spacing w:after="16"/>
              <w:ind w:left="173" w:hanging="173"/>
            </w:pPr>
            <w:r>
              <w:rPr>
                <w:rFonts w:ascii="Calibri" w:hAnsi="Calibri"/>
                <w:color w:val="E7EEF8"/>
                <w:sz w:val="15"/>
              </w:rPr>
              <w:t>•  Arabic - Native</w:t>
            </w:r>
          </w:p>
          <w:p>
            <w:pPr>
              <w:spacing w:after="16"/>
              <w:ind w:left="173" w:hanging="173"/>
            </w:pPr>
            <w:r>
              <w:rPr>
                <w:rFonts w:ascii="Calibri" w:hAnsi="Calibri"/>
                <w:color w:val="E7EEF8"/>
                <w:sz w:val="15"/>
              </w:rPr>
              <w:t>•  Other Language - Level</w:t>
            </w:r>
          </w:p>
          <w:p>
            <w:pPr>
              <w:spacing w:after="0" w:before="100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EDUCATION</w:t>
            </w:r>
          </w:p>
          <w:p>
            <w:pPr>
              <w:spacing w:after="60"/>
              <w:pBdr>
                <w:bottom w:val="single" w:sz="8" w:space="1" w:color="FFFFFF"/>
              </w:pBdr>
            </w:pPr>
          </w:p>
          <w:p>
            <w:pPr>
              <w:spacing w:after="0" w:before="40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DEGREE NAME</w:t>
            </w:r>
          </w:p>
          <w:p>
            <w:pPr>
              <w:spacing w:after="0" w:before="0"/>
            </w:pPr>
            <w:r>
              <w:rPr>
                <w:rFonts w:ascii="Calibri" w:hAnsi="Calibri" w:eastAsia="Calibri"/>
                <w:b w:val="0"/>
                <w:color w:val="E7EEF8"/>
                <w:sz w:val="15"/>
              </w:rPr>
              <w:t>University / College Name</w:t>
            </w:r>
          </w:p>
          <w:p>
            <w:pPr>
              <w:spacing w:after="0" w:before="0"/>
            </w:pPr>
            <w:r>
              <w:rPr>
                <w:rFonts w:ascii="Calibri" w:hAnsi="Calibri" w:eastAsia="Calibri"/>
                <w:b w:val="0"/>
                <w:color w:val="E7EEF8"/>
                <w:sz w:val="15"/>
              </w:rPr>
              <w:t>City, Country</w:t>
            </w:r>
          </w:p>
          <w:p>
            <w:pPr>
              <w:spacing w:after="0" w:before="0"/>
            </w:pPr>
            <w:r>
              <w:rPr>
                <w:rFonts w:ascii="Calibri" w:hAnsi="Calibri" w:eastAsia="Calibri"/>
                <w:b w:val="0"/>
                <w:color w:val="E7EEF8"/>
                <w:sz w:val="15"/>
              </w:rPr>
              <w:t>YYYY - YYYY</w:t>
            </w:r>
          </w:p>
          <w:p>
            <w:pPr>
              <w:spacing w:after="0" w:before="40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DEGREE NAME</w:t>
            </w:r>
          </w:p>
          <w:p>
            <w:pPr>
              <w:spacing w:after="0" w:before="0"/>
            </w:pPr>
            <w:r>
              <w:rPr>
                <w:rFonts w:ascii="Calibri" w:hAnsi="Calibri" w:eastAsia="Calibri"/>
                <w:b w:val="0"/>
                <w:color w:val="E7EEF8"/>
                <w:sz w:val="15"/>
              </w:rPr>
              <w:t>University / College Name</w:t>
            </w:r>
          </w:p>
          <w:p>
            <w:pPr>
              <w:spacing w:after="0" w:before="0"/>
            </w:pPr>
            <w:r>
              <w:rPr>
                <w:rFonts w:ascii="Calibri" w:hAnsi="Calibri" w:eastAsia="Calibri"/>
                <w:b w:val="0"/>
                <w:color w:val="E7EEF8"/>
                <w:sz w:val="15"/>
              </w:rPr>
              <w:t>City, Country</w:t>
            </w:r>
          </w:p>
          <w:p>
            <w:pPr>
              <w:spacing w:after="0" w:before="0"/>
            </w:pPr>
            <w:r>
              <w:rPr>
                <w:rFonts w:ascii="Calibri" w:hAnsi="Calibri" w:eastAsia="Calibri"/>
                <w:b w:val="0"/>
                <w:color w:val="E7EEF8"/>
                <w:sz w:val="15"/>
              </w:rPr>
              <w:t>YYYY - YYYY</w:t>
            </w:r>
          </w:p>
        </w:tc>
        <w:tc>
          <w:tcPr>
            <w:tcW w:type="dxa" w:w="7560"/>
            <w:tcMar>
              <w:top w:w="100" w:type="dxa"/>
              <w:start w:w="330" w:type="dxa"/>
              <w:bottom w:w="50" w:type="dxa"/>
              <w:end w:w="150" w:type="dxa"/>
            </w:tcMar>
            <w:vAlign w:val="top"/>
          </w:tcPr>
          <w:p/>
          <w:p>
            <w:pPr>
              <w:spacing w:after="20" w:before="0"/>
            </w:pPr>
            <w:r>
              <w:rPr>
                <w:rFonts w:ascii="Calibri" w:hAnsi="Calibri" w:eastAsia="Calibri"/>
                <w:b/>
                <w:color w:val="1F324A"/>
                <w:sz w:val="19"/>
              </w:rPr>
              <w:t>Official TalentVerify CV Template</w:t>
            </w:r>
          </w:p>
          <w:p>
            <w:pPr>
              <w:spacing w:after="80" w:before="0"/>
            </w:pPr>
            <w:r>
              <w:rPr>
                <w:rFonts w:ascii="Calibri" w:hAnsi="Calibri" w:eastAsia="Calibri"/>
                <w:b w:val="0"/>
                <w:color w:val="5B6C82"/>
                <w:sz w:val="15"/>
              </w:rPr>
              <w:t>This standardized, ATS-friendly template supports fair and professional evaluation. Complete all applicable sections and upload the final version as PDF whenever possible.</w:t>
            </w:r>
          </w:p>
          <w:p>
            <w:pPr>
              <w:spacing w:after="0" w:before="100"/>
            </w:pPr>
            <w:r>
              <w:rPr>
                <w:rFonts w:ascii="Calibri" w:hAnsi="Calibri" w:eastAsia="Calibri"/>
                <w:b/>
                <w:color w:val="1F324A"/>
                <w:sz w:val="21"/>
              </w:rPr>
              <w:t>PROFESSIONAL SUMMARY</w:t>
            </w:r>
          </w:p>
          <w:p>
            <w:pPr>
              <w:spacing w:after="60"/>
              <w:pBdr>
                <w:bottom w:val="single" w:sz="8" w:space="1" w:color="1F324A"/>
              </w:pBdr>
            </w:pPr>
          </w:p>
          <w:p>
            <w:pPr>
              <w:spacing w:after="80" w:before="0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Write a short professional summary about your experience, skills, and what you bring to the role. Keep it 3-4 lines, focused on the value you provide to employers.</w:t>
            </w:r>
          </w:p>
          <w:p>
            <w:pPr>
              <w:spacing w:after="0" w:before="100"/>
            </w:pPr>
            <w:r>
              <w:rPr>
                <w:rFonts w:ascii="Calibri" w:hAnsi="Calibri" w:eastAsia="Calibri"/>
                <w:b/>
                <w:color w:val="1F324A"/>
                <w:sz w:val="21"/>
              </w:rPr>
              <w:t>WORK EXPERIENCE</w:t>
            </w:r>
          </w:p>
          <w:p>
            <w:pPr>
              <w:spacing w:after="60"/>
              <w:pBdr>
                <w:bottom w:val="single" w:sz="8" w:space="1" w:color="1F324A"/>
              </w:pBdr>
            </w:pP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3780"/>
              <w:gridCol w:w="3780"/>
            </w:tblGrid>
            <w:tr>
              <w:tc>
                <w:tcPr>
                  <w:tcW w:type="dxa" w:w="4824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</w:tcPr>
                <w:p/>
                <w:p>
                  <w:pPr>
                    <w:spacing w:after="0" w:before="0"/>
                  </w:pPr>
                  <w:r>
                    <w:rPr>
                      <w:rFonts w:ascii="Calibri" w:hAnsi="Calibri" w:eastAsia="Calibri"/>
                      <w:b/>
                      <w:color w:val="000000"/>
                      <w:sz w:val="16"/>
                    </w:rPr>
                    <w:t>JOB TITLE</w:t>
                  </w:r>
                </w:p>
              </w:tc>
              <w:tc>
                <w:tcPr>
                  <w:tcW w:type="dxa" w:w="1944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</w:tcPr>
                <w:p/>
                <w:p>
                  <w:pPr>
                    <w:spacing w:after="0" w:before="0"/>
                    <w:jc w:val="right"/>
                  </w:pPr>
                  <w:r>
                    <w:rPr>
                      <w:rFonts w:ascii="Calibri" w:hAnsi="Calibri" w:eastAsia="Calibri"/>
                      <w:b/>
                      <w:color w:val="000000"/>
                      <w:sz w:val="16"/>
                    </w:rPr>
                    <w:t>YYYY - YYYY</w:t>
                  </w:r>
                </w:p>
              </w:tc>
            </w:tr>
          </w:tbl>
          <w:p/>
          <w:p>
            <w:pPr>
              <w:spacing w:after="0" w:before="0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Company Name | City, Country</w:t>
            </w:r>
          </w:p>
          <w:p>
            <w:pPr>
              <w:spacing w:after="16"/>
              <w:ind w:left="173" w:hanging="173"/>
            </w:pPr>
            <w:r>
              <w:rPr>
                <w:rFonts w:ascii="Calibri" w:hAnsi="Calibri"/>
                <w:color w:val="000000"/>
                <w:sz w:val="15"/>
              </w:rPr>
              <w:t>•  Describe your key responsibilities and achievements in this role.</w:t>
            </w:r>
          </w:p>
          <w:p>
            <w:pPr>
              <w:spacing w:after="16"/>
              <w:ind w:left="173" w:hanging="173"/>
            </w:pPr>
            <w:r>
              <w:rPr>
                <w:rFonts w:ascii="Calibri" w:hAnsi="Calibri"/>
                <w:color w:val="000000"/>
                <w:sz w:val="15"/>
              </w:rPr>
              <w:t>•  Use strong action verbs and focus on results.</w:t>
            </w:r>
          </w:p>
          <w:p>
            <w:pPr>
              <w:spacing w:after="16"/>
              <w:ind w:left="173" w:hanging="173"/>
            </w:pPr>
            <w:r>
              <w:rPr>
                <w:rFonts w:ascii="Calibri" w:hAnsi="Calibri"/>
                <w:color w:val="000000"/>
                <w:sz w:val="15"/>
              </w:rPr>
              <w:t>•  Quantify achievements if possible (numbers, %, $).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3780"/>
              <w:gridCol w:w="3780"/>
            </w:tblGrid>
            <w:tr>
              <w:tc>
                <w:tcPr>
                  <w:tcW w:type="dxa" w:w="4824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</w:tcPr>
                <w:p/>
                <w:p>
                  <w:pPr>
                    <w:spacing w:after="0" w:before="0"/>
                  </w:pPr>
                  <w:r>
                    <w:rPr>
                      <w:rFonts w:ascii="Calibri" w:hAnsi="Calibri" w:eastAsia="Calibri"/>
                      <w:b/>
                      <w:color w:val="000000"/>
                      <w:sz w:val="16"/>
                    </w:rPr>
                    <w:t>JOB TITLE</w:t>
                  </w:r>
                </w:p>
              </w:tc>
              <w:tc>
                <w:tcPr>
                  <w:tcW w:type="dxa" w:w="1944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</w:tcPr>
                <w:p/>
                <w:p>
                  <w:pPr>
                    <w:spacing w:after="0" w:before="0"/>
                    <w:jc w:val="right"/>
                  </w:pPr>
                  <w:r>
                    <w:rPr>
                      <w:rFonts w:ascii="Calibri" w:hAnsi="Calibri" w:eastAsia="Calibri"/>
                      <w:b/>
                      <w:color w:val="000000"/>
                      <w:sz w:val="16"/>
                    </w:rPr>
                    <w:t>YYYY - YYYY</w:t>
                  </w:r>
                </w:p>
              </w:tc>
            </w:tr>
          </w:tbl>
          <w:p/>
          <w:p>
            <w:pPr>
              <w:spacing w:after="0" w:before="0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Company Name | City, Country</w:t>
            </w:r>
          </w:p>
          <w:p>
            <w:pPr>
              <w:spacing w:after="16"/>
              <w:ind w:left="173" w:hanging="173"/>
            </w:pPr>
            <w:r>
              <w:rPr>
                <w:rFonts w:ascii="Calibri" w:hAnsi="Calibri"/>
                <w:color w:val="000000"/>
                <w:sz w:val="15"/>
              </w:rPr>
              <w:t>•  Describe your key responsibilities and achievements in this role.</w:t>
            </w:r>
          </w:p>
          <w:p>
            <w:pPr>
              <w:spacing w:after="16"/>
              <w:ind w:left="173" w:hanging="173"/>
            </w:pPr>
            <w:r>
              <w:rPr>
                <w:rFonts w:ascii="Calibri" w:hAnsi="Calibri"/>
                <w:color w:val="000000"/>
                <w:sz w:val="15"/>
              </w:rPr>
              <w:t>•  Use strong action verbs and focus on results.</w:t>
            </w:r>
          </w:p>
          <w:p>
            <w:pPr>
              <w:spacing w:after="16"/>
              <w:ind w:left="173" w:hanging="173"/>
            </w:pPr>
            <w:r>
              <w:rPr>
                <w:rFonts w:ascii="Calibri" w:hAnsi="Calibri"/>
                <w:color w:val="000000"/>
                <w:sz w:val="15"/>
              </w:rPr>
              <w:t>•  Quantify achievements if possible (numbers, %, $).</w:t>
            </w:r>
          </w:p>
          <w:p>
            <w:pPr>
              <w:spacing w:after="0" w:before="100"/>
            </w:pPr>
            <w:r>
              <w:rPr>
                <w:rFonts w:ascii="Calibri" w:hAnsi="Calibri" w:eastAsia="Calibri"/>
                <w:b/>
                <w:color w:val="1F324A"/>
                <w:sz w:val="21"/>
              </w:rPr>
              <w:t>PROJECTS</w:t>
            </w:r>
          </w:p>
          <w:p>
            <w:pPr>
              <w:spacing w:after="60"/>
              <w:pBdr>
                <w:bottom w:val="single" w:sz="8" w:space="1" w:color="1F324A"/>
              </w:pBdr>
            </w:pP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3780"/>
              <w:gridCol w:w="3780"/>
            </w:tblGrid>
            <w:tr>
              <w:tc>
                <w:tcPr>
                  <w:tcW w:type="dxa" w:w="4824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</w:tcPr>
                <w:p/>
                <w:p>
                  <w:pPr>
                    <w:spacing w:after="0" w:before="0"/>
                  </w:pPr>
                  <w:r>
                    <w:rPr>
                      <w:rFonts w:ascii="Calibri" w:hAnsi="Calibri" w:eastAsia="Calibri"/>
                      <w:b/>
                      <w:color w:val="000000"/>
                      <w:sz w:val="16"/>
                    </w:rPr>
                    <w:t>PROJECT NAME</w:t>
                  </w:r>
                </w:p>
              </w:tc>
              <w:tc>
                <w:tcPr>
                  <w:tcW w:type="dxa" w:w="1944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</w:tcPr>
                <w:p/>
                <w:p>
                  <w:pPr>
                    <w:spacing w:after="0" w:before="0"/>
                    <w:jc w:val="right"/>
                  </w:pPr>
                  <w:r>
                    <w:rPr>
                      <w:rFonts w:ascii="Calibri" w:hAnsi="Calibri" w:eastAsia="Calibri"/>
                      <w:b/>
                      <w:color w:val="000000"/>
                      <w:sz w:val="16"/>
                    </w:rPr>
                    <w:t>YYYY - YYYY</w:t>
                  </w:r>
                </w:p>
              </w:tc>
            </w:tr>
          </w:tbl>
          <w:p/>
          <w:p>
            <w:pPr>
              <w:spacing w:after="16"/>
              <w:ind w:left="173" w:hanging="173"/>
            </w:pPr>
            <w:r>
              <w:rPr>
                <w:rFonts w:ascii="Calibri" w:hAnsi="Calibri"/>
                <w:color w:val="000000"/>
                <w:sz w:val="15"/>
              </w:rPr>
              <w:t>•  Briefly describe the project, your role, and the tools/technologies used.</w:t>
            </w:r>
          </w:p>
          <w:p>
            <w:pPr>
              <w:spacing w:after="16"/>
              <w:ind w:left="173" w:hanging="173"/>
            </w:pPr>
            <w:r>
              <w:rPr>
                <w:rFonts w:ascii="Calibri" w:hAnsi="Calibri"/>
                <w:color w:val="000000"/>
                <w:sz w:val="15"/>
              </w:rPr>
              <w:t>•  Highlight the results and impact of the project.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3780"/>
              <w:gridCol w:w="3780"/>
            </w:tblGrid>
            <w:tr>
              <w:tc>
                <w:tcPr>
                  <w:tcW w:type="dxa" w:w="4824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</w:tcPr>
                <w:p/>
                <w:p>
                  <w:pPr>
                    <w:spacing w:after="0" w:before="0"/>
                  </w:pPr>
                  <w:r>
                    <w:rPr>
                      <w:rFonts w:ascii="Calibri" w:hAnsi="Calibri" w:eastAsia="Calibri"/>
                      <w:b/>
                      <w:color w:val="000000"/>
                      <w:sz w:val="16"/>
                    </w:rPr>
                    <w:t>PROJECT NAME</w:t>
                  </w:r>
                </w:p>
              </w:tc>
              <w:tc>
                <w:tcPr>
                  <w:tcW w:type="dxa" w:w="1944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</w:tcPr>
                <w:p/>
                <w:p>
                  <w:pPr>
                    <w:spacing w:after="0" w:before="0"/>
                    <w:jc w:val="right"/>
                  </w:pPr>
                  <w:r>
                    <w:rPr>
                      <w:rFonts w:ascii="Calibri" w:hAnsi="Calibri" w:eastAsia="Calibri"/>
                      <w:b/>
                      <w:color w:val="000000"/>
                      <w:sz w:val="16"/>
                    </w:rPr>
                    <w:t>YYYY - YYYY</w:t>
                  </w:r>
                </w:p>
              </w:tc>
            </w:tr>
          </w:tbl>
          <w:p/>
          <w:p>
            <w:pPr>
              <w:spacing w:after="16"/>
              <w:ind w:left="173" w:hanging="173"/>
            </w:pPr>
            <w:r>
              <w:rPr>
                <w:rFonts w:ascii="Calibri" w:hAnsi="Calibri"/>
                <w:color w:val="000000"/>
                <w:sz w:val="15"/>
              </w:rPr>
              <w:t>•  Briefly describe the project, your role, and the tools/technologies used.</w:t>
            </w:r>
          </w:p>
          <w:p>
            <w:pPr>
              <w:spacing w:after="16"/>
              <w:ind w:left="173" w:hanging="173"/>
            </w:pPr>
            <w:r>
              <w:rPr>
                <w:rFonts w:ascii="Calibri" w:hAnsi="Calibri"/>
                <w:color w:val="000000"/>
                <w:sz w:val="15"/>
              </w:rPr>
              <w:t>•  Highlight the results and impact of the project.</w:t>
            </w:r>
          </w:p>
          <w:p>
            <w:pPr>
              <w:spacing w:after="0" w:before="100"/>
            </w:pPr>
            <w:r>
              <w:rPr>
                <w:rFonts w:ascii="Calibri" w:hAnsi="Calibri" w:eastAsia="Calibri"/>
                <w:b/>
                <w:color w:val="1F324A"/>
                <w:sz w:val="21"/>
              </w:rPr>
              <w:t>CERTIFICATIONS</w:t>
            </w:r>
          </w:p>
          <w:p>
            <w:pPr>
              <w:spacing w:after="60"/>
              <w:pBdr>
                <w:bottom w:val="single" w:sz="8" w:space="1" w:color="1F324A"/>
              </w:pBdr>
            </w:pPr>
          </w:p>
          <w:p>
            <w:pPr>
              <w:spacing w:after="16"/>
              <w:ind w:left="173" w:hanging="173"/>
            </w:pPr>
            <w:r>
              <w:rPr>
                <w:rFonts w:ascii="Calibri" w:hAnsi="Calibri"/>
                <w:color w:val="000000"/>
                <w:sz w:val="15"/>
              </w:rPr>
              <w:t>•  Certificate Name - Issuer Name - YYYY</w:t>
            </w:r>
          </w:p>
          <w:p>
            <w:pPr>
              <w:spacing w:after="16"/>
              <w:ind w:left="173" w:hanging="173"/>
            </w:pPr>
            <w:r>
              <w:rPr>
                <w:rFonts w:ascii="Calibri" w:hAnsi="Calibri"/>
                <w:color w:val="000000"/>
                <w:sz w:val="15"/>
              </w:rPr>
              <w:t>•  Certificate Name - Issuer Name - YYYY</w:t>
            </w:r>
          </w:p>
          <w:p>
            <w:pPr>
              <w:spacing w:after="16"/>
              <w:ind w:left="173" w:hanging="173"/>
            </w:pPr>
            <w:r>
              <w:rPr>
                <w:rFonts w:ascii="Calibri" w:hAnsi="Calibri"/>
                <w:color w:val="000000"/>
                <w:sz w:val="15"/>
              </w:rPr>
              <w:t>•  Certificate Name - Issuer Name - YYYY</w:t>
            </w:r>
          </w:p>
          <w:p>
            <w:pPr>
              <w:spacing w:after="0" w:before="100"/>
            </w:pPr>
            <w:r>
              <w:rPr>
                <w:rFonts w:ascii="Calibri" w:hAnsi="Calibri" w:eastAsia="Calibri"/>
                <w:b/>
                <w:color w:val="1F324A"/>
                <w:sz w:val="21"/>
              </w:rPr>
              <w:t>ADDITIONAL INFORMATION</w:t>
            </w:r>
          </w:p>
          <w:p>
            <w:pPr>
              <w:spacing w:after="60"/>
              <w:pBdr>
                <w:bottom w:val="single" w:sz="8" w:space="1" w:color="1F324A"/>
              </w:pBdr>
            </w:pPr>
          </w:p>
          <w:p>
            <w:pPr>
              <w:spacing w:after="16"/>
              <w:ind w:left="173" w:hanging="173"/>
            </w:pPr>
            <w:r>
              <w:rPr>
                <w:rFonts w:ascii="Calibri" w:hAnsi="Calibri"/>
                <w:color w:val="000000"/>
                <w:sz w:val="15"/>
              </w:rPr>
              <w:t>•  Availability: Immediate / Notice Period</w:t>
            </w:r>
          </w:p>
          <w:p>
            <w:pPr>
              <w:spacing w:after="16"/>
              <w:ind w:left="173" w:hanging="173"/>
            </w:pPr>
            <w:r>
              <w:rPr>
                <w:rFonts w:ascii="Calibri" w:hAnsi="Calibri"/>
                <w:color w:val="000000"/>
                <w:sz w:val="15"/>
              </w:rPr>
              <w:t>•  Work Authorization: Country</w:t>
            </w:r>
          </w:p>
          <w:p>
            <w:pPr>
              <w:spacing w:after="16"/>
              <w:ind w:left="173" w:hanging="173"/>
            </w:pPr>
            <w:r>
              <w:rPr>
                <w:rFonts w:ascii="Calibri" w:hAnsi="Calibri"/>
                <w:color w:val="000000"/>
                <w:sz w:val="15"/>
              </w:rPr>
              <w:t>•  Other relevant information (if any)</w:t>
            </w:r>
          </w:p>
        </w:tc>
      </w:tr>
    </w:tbl>
    <w:sectPr w:rsidR="00FC693F" w:rsidRPr="0006063C" w:rsidSect="00034616">
      <w:footerReference w:type="default" r:id="rId11"/>
      <w:pgSz w:w="11909" w:h="16834"/>
      <w:pgMar w:top="432" w:right="504" w:bottom="792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5450"/>
      <w:gridCol w:w="5450"/>
    </w:tblGrid>
    <w:tr>
      <w:tc>
        <w:tcPr>
          <w:tcW w:type="dxa" w:w="4608"/>
          <w:shd w:fill="14243A"/>
          <w:tcMar>
            <w:top w:w="65" w:type="dxa"/>
            <w:start w:w="120" w:type="dxa"/>
            <w:bottom w:w="65" w:type="dxa"/>
            <w:end w:w="120" w:type="dxa"/>
          </w:tcMar>
        </w:tcPr>
        <w:p/>
        <w:p>
          <w:pPr>
            <w:spacing w:after="0" w:before="0"/>
          </w:pPr>
          <w:r>
            <w:rPr>
              <w:rFonts w:ascii="Calibri" w:hAnsi="Calibri" w:eastAsia="Calibri"/>
              <w:b/>
              <w:color w:val="FFFFFF"/>
              <w:sz w:val="16"/>
            </w:rPr>
            <w:t>TalentVerify CV Template</w:t>
          </w:r>
        </w:p>
      </w:tc>
      <w:tc>
        <w:tcPr>
          <w:tcW w:type="dxa" w:w="6192"/>
          <w:shd w:fill="14243A"/>
          <w:tcMar>
            <w:top w:w="65" w:type="dxa"/>
            <w:start w:w="120" w:type="dxa"/>
            <w:bottom w:w="65" w:type="dxa"/>
            <w:end w:w="120" w:type="dxa"/>
          </w:tcMar>
        </w:tcPr>
        <w:p/>
        <w:p>
          <w:pPr>
            <w:spacing w:after="0" w:before="0"/>
            <w:jc w:val="right"/>
          </w:pPr>
          <w:r>
            <w:rPr>
              <w:rFonts w:ascii="Calibri" w:hAnsi="Calibri" w:eastAsia="Calibri"/>
              <w:b w:val="0"/>
              <w:color w:val="FFFFFF"/>
              <w:sz w:val="16"/>
            </w:rPr>
            <w:t>Standardized | ATS-Friendly | Professional | Clean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TalentVerify Official CV Template</dc:title>
  <dc:subject/>
  <dc:creator>TalentVerify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